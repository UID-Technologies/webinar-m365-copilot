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Agile Delivery Policy — Contoso Digital</w:t>
      </w:r>
    </w:p>
    <w:p>
      <w:r>
        <w:rPr>
          <w:b w:val="0"/>
        </w:rPr>
        <w:t>Policy Version: 2.1  |  Effective: January 2026  |  Applies to: All software delivery teams</w:t>
      </w:r>
    </w:p>
    <w:p/>
    <w:p>
      <w:pPr>
        <w:pStyle w:val="Heading1"/>
      </w:pPr>
      <w:r>
        <w:t>1. Sprint Structure</w:t>
      </w:r>
    </w:p>
    <w:p>
      <w:pPr>
        <w:pStyle w:val="ListBullet"/>
      </w:pPr>
      <w:r>
        <w:t>Sprint length: 2 weeks (10 working days).</w:t>
      </w:r>
    </w:p>
    <w:p>
      <w:pPr>
        <w:pStyle w:val="ListBullet"/>
      </w:pPr>
      <w:r>
        <w:t>Sprint numbering follows product team calendar.</w:t>
      </w:r>
    </w:p>
    <w:p>
      <w:pPr>
        <w:pStyle w:val="ListBullet"/>
      </w:pPr>
      <w:r>
        <w:t>Sprint 4 is the current planning sprint for Customer Self-Service Portal.</w:t>
      </w:r>
    </w:p>
    <w:p>
      <w:pPr>
        <w:pStyle w:val="Heading1"/>
      </w:pPr>
      <w:r>
        <w:t>2. Sprint Planning Rules</w:t>
      </w:r>
    </w:p>
    <w:p>
      <w:pPr>
        <w:pStyle w:val="ListBullet"/>
      </w:pPr>
      <w:r>
        <w:t>Every sprint must have one sprint goal approved by the Product Owner.</w:t>
      </w:r>
    </w:p>
    <w:p>
      <w:pPr>
        <w:pStyle w:val="ListBullet"/>
      </w:pPr>
      <w:r>
        <w:t>Maximum 7 product backlog items may be committed per sprint.</w:t>
      </w:r>
    </w:p>
    <w:p>
      <w:pPr>
        <w:pStyle w:val="ListBullet"/>
      </w:pPr>
      <w:r>
        <w:t>Could-have requirements require explicit Product Owner approval to enter a sprint.</w:t>
      </w:r>
    </w:p>
    <w:p>
      <w:pPr>
        <w:pStyle w:val="ListBullet"/>
      </w:pPr>
      <w:r>
        <w:t>All committed stories must map to an approved requirement ID.</w:t>
      </w:r>
    </w:p>
    <w:p>
      <w:pPr>
        <w:pStyle w:val="Heading1"/>
      </w:pPr>
      <w:r>
        <w:t>3. Estimation</w:t>
      </w:r>
    </w:p>
    <w:p>
      <w:pPr>
        <w:pStyle w:val="ListBullet"/>
      </w:pPr>
      <w:r>
        <w:t>Use Fibonacci story points: 1, 2, 3, 5, 8, 13, 21.</w:t>
      </w:r>
    </w:p>
    <w:p>
      <w:pPr>
        <w:pStyle w:val="ListBullet"/>
      </w:pPr>
      <w:r>
        <w:t>Story points represent relative effort, not hours.</w:t>
      </w:r>
    </w:p>
    <w:p>
      <w:pPr>
        <w:pStyle w:val="ListBullet"/>
      </w:pPr>
      <w:r>
        <w:t>Estimates require team consensus during sprint planning.</w:t>
      </w:r>
    </w:p>
    <w:p>
      <w:pPr>
        <w:pStyle w:val="Heading1"/>
      </w:pPr>
      <w:r>
        <w:t>4. Capacity</w:t>
      </w:r>
    </w:p>
    <w:p>
      <w:pPr>
        <w:pStyle w:val="ListBullet"/>
      </w:pPr>
      <w:r>
        <w:t>Sprint capacity must be taken from the Team Capacity Planner for the sprint.</w:t>
      </w:r>
    </w:p>
    <w:p>
      <w:pPr>
        <w:pStyle w:val="ListBullet"/>
      </w:pPr>
      <w:r>
        <w:t>Historical velocity may be used only when recorded in approved team artifacts.</w:t>
      </w:r>
    </w:p>
    <w:p>
      <w:pPr>
        <w:pStyle w:val="ListBullet"/>
      </w:pPr>
      <w:r>
        <w:t>Plans exceeding recorded capacity require explicit team discussion.</w:t>
      </w:r>
    </w:p>
    <w:p>
      <w:pPr>
        <w:pStyle w:val="Heading1"/>
      </w:pPr>
      <w:r>
        <w:t>5. Sprint Ceremonies</w:t>
      </w:r>
    </w:p>
    <w:p>
      <w:pPr>
        <w:pStyle w:val="ListBullet"/>
      </w:pPr>
      <w:r>
        <w:t>Sprint Planning — Day 1 (max 4 hours)</w:t>
      </w:r>
    </w:p>
    <w:p>
      <w:pPr>
        <w:pStyle w:val="ListBullet"/>
      </w:pPr>
      <w:r>
        <w:t>Daily Stand-up — 15 minutes each working day</w:t>
      </w:r>
    </w:p>
    <w:p>
      <w:pPr>
        <w:pStyle w:val="ListBullet"/>
      </w:pPr>
      <w:r>
        <w:t>Sprint Review — Last day (2 hours)</w:t>
      </w:r>
    </w:p>
    <w:p>
      <w:pPr>
        <w:pStyle w:val="ListBullet"/>
      </w:pPr>
      <w:r>
        <w:t>Sprint Retrospective — Last day (1.5 hours)</w:t>
      </w:r>
    </w:p>
    <w:p>
      <w:pPr>
        <w:pStyle w:val="Heading1"/>
      </w:pPr>
      <w:r>
        <w:t>6. Definition of Done</w:t>
      </w:r>
    </w:p>
    <w:p>
      <w:r>
        <w:rPr>
          <w:b w:val="0"/>
        </w:rPr>
        <w:t>All stories must meet the team Definition of Done before being accepted in a sprint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