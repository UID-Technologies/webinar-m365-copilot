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Definition of Done — Customer Self-Service Portal Team</w:t>
      </w:r>
    </w:p>
    <w:p>
      <w:r>
        <w:rPr>
          <w:b w:val="0"/>
        </w:rPr>
        <w:t>Team: CSS Portal Squad  |  Version: 1.3  |  Applies to: All sprint stories</w:t>
      </w:r>
    </w:p>
    <w:p/>
    <w:p>
      <w:pPr>
        <w:pStyle w:val="Heading1"/>
      </w:pPr>
      <w:r>
        <w:t>Story-Level Definition of Done</w:t>
      </w:r>
    </w:p>
    <w:p>
      <w:pPr>
        <w:pStyle w:val="ListBullet"/>
      </w:pPr>
      <w:r>
        <w:t>Code complete and peer reviewed.</w:t>
      </w:r>
    </w:p>
    <w:p>
      <w:pPr>
        <w:pStyle w:val="ListBullet"/>
      </w:pPr>
      <w:r>
        <w:t>Unit tests written and passing.</w:t>
      </w:r>
    </w:p>
    <w:p>
      <w:pPr>
        <w:pStyle w:val="ListBullet"/>
      </w:pPr>
      <w:r>
        <w:t>Integration tests passing in dev environment.</w:t>
      </w:r>
    </w:p>
    <w:p>
      <w:pPr>
        <w:pStyle w:val="ListBullet"/>
      </w:pPr>
      <w:r>
        <w:t>Acceptance criteria verified by QA.</w:t>
      </w:r>
    </w:p>
    <w:p>
      <w:pPr>
        <w:pStyle w:val="ListBullet"/>
      </w:pPr>
      <w:r>
        <w:t>Product Owner acceptance obtained.</w:t>
      </w:r>
    </w:p>
    <w:p>
      <w:pPr>
        <w:pStyle w:val="ListBullet"/>
      </w:pPr>
      <w:r>
        <w:t>No critical or high defects open.</w:t>
      </w:r>
    </w:p>
    <w:p>
      <w:pPr>
        <w:pStyle w:val="ListBullet"/>
      </w:pPr>
      <w:r>
        <w:t>Documentation updated if API or user flow changed.</w:t>
      </w:r>
    </w:p>
    <w:p>
      <w:pPr>
        <w:pStyle w:val="ListBullet"/>
      </w:pPr>
      <w:r>
        <w:t>Accessibility check completed for customer-facing UI changes.</w:t>
      </w:r>
    </w:p>
    <w:p>
      <w:pPr>
        <w:pStyle w:val="ListBullet"/>
      </w:pPr>
      <w:r>
        <w:t>Deployed to test environment.</w:t>
      </w:r>
    </w:p>
    <w:p>
      <w:pPr>
        <w:pStyle w:val="ListBullet"/>
      </w:pPr>
      <w:r>
        <w:t>Demo-ready for Sprint Review.</w:t>
      </w:r>
    </w:p>
    <w:p>
      <w:pPr>
        <w:pStyle w:val="Heading1"/>
      </w:pPr>
      <w:r>
        <w:t>Notes</w:t>
      </w:r>
    </w:p>
    <w:p>
      <w:pPr>
        <w:pStyle w:val="ListBullet"/>
      </w:pPr>
      <w:r>
        <w:t>Stories without BRD acceptance criteria cannot be marked Done until PO provides them.</w:t>
      </w:r>
    </w:p>
    <w:p>
      <w:pPr>
        <w:pStyle w:val="ListBullet"/>
      </w:pPr>
      <w:r>
        <w:t>Accessibility verification required for all Must and Should requirements affecting 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